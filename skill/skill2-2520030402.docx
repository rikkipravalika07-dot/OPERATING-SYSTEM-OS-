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Skill2</w:t>
      </w:r>
    </w:p>
    <w:p>
      <w:pPr>
        <w:pStyle w:val="Heading1"/>
      </w:pPr>
      <w:r>
        <w:t>Question</w:t>
      </w:r>
    </w:p>
    <w:p>
      <w:r>
        <w:t>Create a main shell loop, display a prompt, read user input, handle exit conditions, capture keyboard input and manage an input buffer.</w:t>
      </w:r>
    </w:p>
    <w:p>
      <w:pPr>
        <w:pStyle w:val="Heading1"/>
      </w:pPr>
      <w:r>
        <w:t>Simple C Program</w:t>
      </w:r>
    </w:p>
    <w:p>
      <w:r>
        <w:rPr>
          <w:rFonts w:ascii="Courier New" w:hAnsi="Courier New"/>
          <w:sz w:val="18"/>
        </w:rPr>
        <w:t>#include &lt;stdio.h&gt;</w:t>
        <w:br/>
        <w:t>#include &lt;string.h&gt;</w:t>
        <w:br/>
        <w:br/>
        <w:t>int main() {</w:t>
        <w:br/>
        <w:t xml:space="preserve">    char command[100];</w:t>
        <w:br/>
        <w:br/>
        <w:t xml:space="preserve">    while (1) {</w:t>
        <w:br/>
        <w:t xml:space="preserve">        printf("myshell&gt; ");</w:t>
        <w:br/>
        <w:t xml:space="preserve">        fgets(command, sizeof(command), stdin);</w:t>
        <w:br/>
        <w:br/>
        <w:t xml:space="preserve">        command[strcspn(command, "\n")] = '\0';</w:t>
        <w:br/>
        <w:br/>
        <w:t xml:space="preserve">        if (strcmp(command, "exit") == 0)</w:t>
        <w:br/>
        <w:t xml:space="preserve">            break;</w:t>
        <w:br/>
        <w:br/>
        <w:t xml:space="preserve">        printf("You entered: %s\n", command);</w:t>
        <w:br/>
        <w:t xml:space="preserve">    }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