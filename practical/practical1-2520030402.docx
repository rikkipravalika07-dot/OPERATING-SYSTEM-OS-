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Practical1</w:t>
      </w:r>
    </w:p>
    <w:p>
      <w:pPr>
        <w:pStyle w:val="Heading1"/>
      </w:pPr>
      <w:r>
        <w:t>Question</w:t>
      </w:r>
    </w:p>
    <w:p>
      <w:r>
        <w:t>Develop a C program that demonstrates how Linux executes a command entered by a user:</w:t>
        <w:br/>
        <w:t>1. Accept a Linux command as input.</w:t>
        <w:br/>
        <w:t>2. Create a child process using fork().</w:t>
        <w:br/>
        <w:t>3. Execute the command in the child using exec().</w:t>
        <w:br/>
        <w:t>4. Allow the parent to wait using wait().</w:t>
        <w:br/>
        <w:t>5. Display the PID of parent and child.</w:t>
      </w:r>
    </w:p>
    <w:p>
      <w:pPr>
        <w:pStyle w:val="Heading1"/>
      </w:pPr>
      <w:r>
        <w:t>Simple C Program</w:t>
      </w:r>
    </w:p>
    <w:p>
      <w:r>
        <w:rPr>
          <w:rFonts w:ascii="Courier New" w:hAnsi="Courier New"/>
          <w:sz w:val="18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   char command[50];</w:t>
        <w:br/>
        <w:br/>
        <w:t xml:space="preserve">    printf("Enter command: ");</w:t>
        <w:br/>
        <w:t xml:space="preserve">    scanf("%s", command);</w:t>
        <w:br/>
        <w:br/>
        <w:t xml:space="preserve">    pid_t pid = fork();</w:t>
        <w:br/>
        <w:br/>
        <w:t xml:space="preserve">    if (pid == 0) {</w:t>
        <w:br/>
        <w:t xml:space="preserve">        // Child process</w:t>
        <w:br/>
        <w:t xml:space="preserve">        printf("Child PID: %d\n", getpid());</w:t>
        <w:br/>
        <w:t xml:space="preserve">        execlp(command, command, NULL);</w:t>
        <w:br/>
        <w:t xml:space="preserve">        printf("Command failed\n");</w:t>
        <w:br/>
        <w:t xml:space="preserve">    }</w:t>
        <w:br/>
        <w:t xml:space="preserve">    else {</w:t>
        <w:br/>
        <w:t xml:space="preserve">        // Parent process</w:t>
        <w:br/>
        <w:t xml:space="preserve">        printf("Parent PID: %d\n", getpid());</w:t>
        <w:br/>
        <w:t xml:space="preserve">        printf("Child PID: %d\n", pid);</w:t>
        <w:br/>
        <w:t xml:space="preserve">        wait(NULL);</w:t>
        <w:br/>
        <w:t xml:space="preserve">        printf("Child finished\n");</w:t>
        <w:br/>
        <w:t xml:space="preserve">    }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